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Environment &amp; Full Setup (user-service)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This guide gets apps/user-service running locally and in cloud environments with the exact folders, env vars, Docker/Render config, health checks, and bootstrap steps required for the Edit Modals feature (Job Titles &amp; Rate, Languages, Certifications). It follows the Core Backend monorepo standards (service under /apps, shared code under /shared).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Step 1: Prerequisites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OS: macOS, Linux, or WSL2 (Windows).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Node.js: v20 LTS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manager: npm (workspace-aware).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Docker: latest (Desktop or Engine + Compose).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PostgreSQL: via Docker Compose (provided below).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S3-compatible storage: MinIO via Docker Compose (for certification attachments).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access to the monorepo (read).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2: Monorepo Placement (Critical)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All service code must live under /apps/&lt;service-name&gt;/src. Do not create or use a root /src/. Shared code lives in /shared. Place all Edit Modals backend changes inside this path: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0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Path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/apps/user-service/src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Controllers, modules, dto, entities, and config all live under this path.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3: Clone &amp; Install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Shell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# 1) clone the monorepo</w:t>
              <w:br w:type="textWrapping"/>
              <w:t xml:space="preserve">git clone git@github.com:&lt;org&gt;/marketeq-projects-nestjs.git</w:t>
              <w:br w:type="textWrapping"/>
              <w:t xml:space="preserve">cd marketeq-projects-nestjs</w:t>
              <w:br w:type="textWrapping"/>
              <w:br w:type="textWrapping"/>
              <w:t xml:space="preserve"># 2) install workspace deps</w:t>
              <w:br w:type="textWrapping"/>
              <w:t xml:space="preserve">npm ci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4: Local Infrastructure (Docker Compose)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Create infra.compose.yml at the repo root: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YAML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version: "3.9"</w:t>
              <w:br w:type="textWrapping"/>
              <w:t xml:space="preserve">services:</w:t>
              <w:br w:type="textWrapping"/>
              <w:t xml:space="preserve">  postgres:</w:t>
              <w:br w:type="textWrapping"/>
              <w:t xml:space="preserve">    image: postgres:16</w:t>
              <w:br w:type="textWrapping"/>
              <w:t xml:space="preserve">    container_name: mq_pg</w:t>
              <w:br w:type="textWrapping"/>
              <w:t xml:space="preserve">    environment:</w:t>
              <w:br w:type="textWrapping"/>
              <w:t xml:space="preserve">      POSTGRES_USER: marketeq</w:t>
              <w:br w:type="textWrapping"/>
              <w:t xml:space="preserve">      POSTGRES_PASSWORD: marketeq</w:t>
              <w:br w:type="textWrapping"/>
              <w:t xml:space="preserve">      POSTGRES_DB: marketeq</w:t>
              <w:br w:type="textWrapping"/>
              <w:t xml:space="preserve">    ports: ["5432:5432"]</w:t>
              <w:br w:type="textWrapping"/>
              <w:t xml:space="preserve">    volumes:</w:t>
              <w:br w:type="textWrapping"/>
              <w:t xml:space="preserve">      - pgdata:/var/lib/postgresql/data</w:t>
              <w:br w:type="textWrapping"/>
              <w:br w:type="textWrapping"/>
              <w:t xml:space="preserve">  minio:</w:t>
              <w:br w:type="textWrapping"/>
              <w:t xml:space="preserve">    image: quay.io/minio/minio:RELEASE.2024-09-22T00-00-00Z</w:t>
              <w:br w:type="textWrapping"/>
              <w:t xml:space="preserve">    container_name: mq_minio</w:t>
              <w:br w:type="textWrapping"/>
              <w:t xml:space="preserve">    environment:</w:t>
              <w:br w:type="textWrapping"/>
              <w:t xml:space="preserve">      MINIO_ROOT_USER: minioadmin</w:t>
              <w:br w:type="textWrapping"/>
              <w:t xml:space="preserve">      MINIO_ROOT_PASSWORD: minioadmin</w:t>
              <w:br w:type="textWrapping"/>
              <w:t xml:space="preserve">    command: server /data --console-address ":9001"</w:t>
              <w:br w:type="textWrapping"/>
              <w:t xml:space="preserve">    ports:</w:t>
              <w:br w:type="textWrapping"/>
              <w:t xml:space="preserve">      - "9000:9000"</w:t>
              <w:br w:type="textWrapping"/>
              <w:t xml:space="preserve">      - "9001:9001"</w:t>
              <w:br w:type="textWrapping"/>
              <w:t xml:space="preserve">    volumes:</w:t>
              <w:br w:type="textWrapping"/>
              <w:t xml:space="preserve">      - minio:/data</w:t>
              <w:br w:type="textWrapping"/>
              <w:br w:type="textWrapping"/>
              <w:t xml:space="preserve">volumes:</w:t>
              <w:br w:type="textWrapping"/>
              <w:t xml:space="preserve">  pgdata:</w:t>
              <w:br w:type="textWrapping"/>
              <w:t xml:space="preserve">  minio: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Bring it up: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Shell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docker compose -f infra.compose.yml up -d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Create a bucket for certification attachments (via MinIO console http://localhost:9001): sign in with minioadmin/minioadmin, create bucket user-certifications, keep it private (we will use presigned URLs).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Step 5: Environment Variables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Create apps/user-service/.env.local: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dotenv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# Runtime</w:t>
              <w:br w:type="textWrapping"/>
              <w:t xml:space="preserve">NODE_ENV=development</w:t>
              <w:br w:type="textWrapping"/>
              <w:t xml:space="preserve">PORT=3001</w:t>
              <w:br w:type="textWrapping"/>
              <w:br w:type="textWrapping"/>
              <w:t xml:space="preserve"># Database (Postgres via Docker)</w:t>
              <w:br w:type="textWrapping"/>
              <w:t xml:space="preserve">DATABASE_URL=postgresql://marketeq:marketeq@localhost:5432/marketeq</w:t>
              <w:br w:type="textWrapping"/>
              <w:br w:type="textWrapping"/>
              <w:t xml:space="preserve"># CORS</w:t>
              <w:br w:type="textWrapping"/>
              <w:t xml:space="preserve">CORS_ORIGIN=http://localhost:3000</w:t>
              <w:br w:type="textWrapping"/>
              <w:br w:type="textWrapping"/>
              <w:t xml:space="preserve"># Rate limiting (Edit Modals: 10 writes/min/user)</w:t>
              <w:br w:type="textWrapping"/>
              <w:t xml:space="preserve">THROTTLE_TTL=60</w:t>
              <w:br w:type="textWrapping"/>
              <w:t xml:space="preserve">THROTTLE_LIMIT=10</w:t>
              <w:br w:type="textWrapping"/>
              <w:br w:type="textWrapping"/>
              <w:t xml:space="preserve"># S3-compatible storage (MinIO local)</w:t>
              <w:br w:type="textWrapping"/>
              <w:t xml:space="preserve">FILES_S3_ENDPOINT=http://localhost:9000</w:t>
              <w:br w:type="textWrapping"/>
              <w:t xml:space="preserve">FILES_S3_REGION=us-east-1</w:t>
              <w:br w:type="textWrapping"/>
              <w:t xml:space="preserve">FILES_S3_BUCKET_CERTS=user-certifications</w:t>
              <w:br w:type="textWrapping"/>
              <w:t xml:space="preserve">FILES_S3_ACCESS_KEY=minioadmin</w:t>
              <w:br w:type="textWrapping"/>
              <w:t xml:space="preserve">FILES_S3_SECRET_KEY=minioadmin</w:t>
              <w:br w:type="textWrapping"/>
              <w:t xml:space="preserve">FILES_S3_SIGNED_URL_TTL=300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Step 6: Service Bootstrapping (NestJS)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Backend app entrypoint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Ensure apps/user-service/src/main.ts exposes /health and reads env: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TypeScript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// apps/user-service/src/main.ts</w:t>
              <w:br w:type="textWrapping"/>
              <w:t xml:space="preserve">import { NestFactory } from '@nestjs/core';</w:t>
              <w:br w:type="textWrapping"/>
              <w:t xml:space="preserve">import { AppModule } from './app.module';</w:t>
              <w:br w:type="textWrapping"/>
              <w:t xml:space="preserve">import { ValidationPipe } from '@nestjs/common';</w:t>
              <w:br w:type="textWrapping"/>
              <w:br w:type="textWrapping"/>
              <w:t xml:space="preserve">async function bootstrap() {</w:t>
              <w:br w:type="textWrapping"/>
              <w:t xml:space="preserve">  const app = await NestFactory.create(AppModule);</w:t>
              <w:br w:type="textWrapping"/>
              <w:t xml:space="preserve">  const origin = process.env.CORS_ORIGIN?.split(',').map(s =&gt; s.trim());</w:t>
              <w:br w:type="textWrapping"/>
              <w:t xml:space="preserve">  app.enableCors({ origin: origin &amp;&amp; origin.length ? origin : true });</w:t>
              <w:br w:type="textWrapping"/>
              <w:t xml:space="preserve">  app.useGlobalPipes(new ValidationPipe({ whitelist: True, forbidUnknownValues: False }));</w:t>
              <w:br w:type="textWrapping"/>
              <w:t xml:space="preserve">  const port = Number(process.env.PORT || 3001);</w:t>
              <w:br w:type="textWrapping"/>
              <w:t xml:space="preserve">  await app.listen(port);</w:t>
              <w:br w:type="textWrapping"/>
              <w:t xml:space="preserve">  console.log(`user-service listening on http://localhost:${port}`);</w:t>
              <w:br w:type="textWrapping"/>
              <w:t xml:space="preserve">}</w:t>
              <w:br w:type="textWrapping"/>
              <w:t xml:space="preserve">bootstrap();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Health controller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2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TypeScript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// apps/user-service/src/controllers/health.controller.ts</w:t>
              <w:br w:type="textWrapping"/>
              <w:t xml:space="preserve">import { Controller, Get } from '@nestjs/common';</w:t>
              <w:br w:type="textWrapping"/>
              <w:br w:type="textWrapping"/>
              <w:t xml:space="preserve">@Controller('health')</w:t>
              <w:br w:type="textWrapping"/>
              <w:t xml:space="preserve">export class HealthController {</w:t>
              <w:br w:type="textWrapping"/>
              <w:t xml:space="preserve">  @Get()</w:t>
              <w:br w:type="textWrapping"/>
              <w:t xml:space="preserve">  health() {</w:t>
              <w:br w:type="textWrapping"/>
              <w:t xml:space="preserve">    return { status: 'ok' };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App module wiring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TypeScript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// apps/user-service/src/app.module.ts</w:t>
              <w:br w:type="textWrapping"/>
              <w:t xml:space="preserve">import { Module } from '@nestjs/common';</w:t>
              <w:br w:type="textWrapping"/>
              <w:t xml:space="preserve">import { TypeOrmModule } from '@nestjs/typeorm';</w:t>
              <w:br w:type="textWrapping"/>
              <w:t xml:space="preserve">import { HealthController } from './controllers/health.controller';</w:t>
              <w:br w:type="textWrapping"/>
              <w:br w:type="textWrapping"/>
              <w:t xml:space="preserve">@Module({</w:t>
              <w:br w:type="textWrapping"/>
              <w:t xml:space="preserve">  imports: [</w:t>
              <w:br w:type="textWrapping"/>
              <w:t xml:space="preserve">    TypeOrmModule.forRoot({</w:t>
              <w:br w:type="textWrapping"/>
              <w:t xml:space="preserve">      type: 'postgres',</w:t>
              <w:br w:type="textWrapping"/>
              <w:t xml:space="preserve">      url: process.env.DATABASE_URL,</w:t>
              <w:br w:type="textWrapping"/>
              <w:t xml:space="preserve">      autoLoadEntities: true,</w:t>
              <w:br w:type="textWrapping"/>
              <w:t xml:space="preserve">      synchronize: false,</w:t>
              <w:br w:type="textWrapping"/>
              <w:t xml:space="preserve">    }),</w:t>
              <w:br w:type="textWrapping"/>
              <w:t xml:space="preserve">  ],</w:t>
              <w:br w:type="textWrapping"/>
              <w:t xml:space="preserve">  controllers: [HealthController],</w:t>
              <w:br w:type="textWrapping"/>
              <w:t xml:space="preserve">})</w:t>
              <w:br w:type="textWrapping"/>
              <w:t xml:space="preserve">export class AppModule {}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Step 7: NPM Scripts (Workspace + Service)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Root package.json</w:t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{</w:t>
              <w:br w:type="textWrapping"/>
              <w:t xml:space="preserve">  "name": "marketeq-projects-backend-nest",</w:t>
              <w:br w:type="textWrapping"/>
              <w:t xml:space="preserve">  "private": true,</w:t>
              <w:br w:type="textWrapping"/>
              <w:t xml:space="preserve">  "workspaces": ["apps/*"],</w:t>
              <w:br w:type="textWrapping"/>
              <w:t xml:space="preserve">  "scripts": {</w:t>
              <w:br w:type="textWrapping"/>
              <w:t xml:space="preserve">    "build": "nest build",</w:t>
              <w:br w:type="textWrapping"/>
              <w:t xml:space="preserve">    "start:dev": "nest start --watch",</w:t>
              <w:br w:type="textWrapping"/>
              <w:t xml:space="preserve">    "lint": "eslint .",</w:t>
              <w:br w:type="textWrapping"/>
              <w:t xml:space="preserve">    "test": "jest"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Service package.json</w:t>
      </w:r>
    </w:p>
    <w:tbl>
      <w:tblPr>
        <w:tblStyle w:val="Table10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3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{</w:t>
              <w:br w:type="textWrapping"/>
              <w:t xml:space="preserve">  "name": "user-service",</w:t>
              <w:br w:type="textWrapping"/>
              <w:t xml:space="preserve">  "private": true,</w:t>
              <w:br w:type="textWrapping"/>
              <w:t xml:space="preserve">  "scripts": {</w:t>
              <w:br w:type="textWrapping"/>
              <w:t xml:space="preserve">    "start": "node dist/main.js",</w:t>
              <w:br w:type="textWrapping"/>
              <w:t xml:space="preserve">    "start:dev": "nest start user-service --watch",</w:t>
              <w:br w:type="textWrapping"/>
              <w:t xml:space="preserve">    "build": "nest build user-service",</w:t>
              <w:br w:type="textWrapping"/>
              <w:t xml:space="preserve">    "lint": "eslint . --ext .ts",</w:t>
              <w:br w:type="textWrapping"/>
              <w:t xml:space="preserve">    "typeorm": "ts-node -r tsconfig-paths/register ./node_modules/typeorm/cli.js -d ./apps/user-service/src/config/typeorm.config.ts",</w:t>
              <w:br w:type="textWrapping"/>
              <w:t xml:space="preserve">    "migration:generate": "npm run typeorm -- migration:generate apps/user-service/migrations/$(date +%s)-auto",</w:t>
              <w:br w:type="textWrapping"/>
              <w:t xml:space="preserve">    "migration:run": "npm run typeorm -- migration:run",</w:t>
              <w:br w:type="textWrapping"/>
              <w:t xml:space="preserve">    "migration:revert": "npm run typeorm -- migration:revert"</w:t>
              <w:br w:type="textWrapping"/>
              <w:t xml:space="preserve">  },</w:t>
              <w:br w:type="textWrapping"/>
              <w:t xml:space="preserve">  "dependencies": {</w:t>
              <w:br w:type="textWrapping"/>
              <w:t xml:space="preserve">    "@nestjs/common": "^10.0.0",</w:t>
              <w:br w:type="textWrapping"/>
              <w:t xml:space="preserve">    "@nestjs/core": "^10.0.0",</w:t>
              <w:br w:type="textWrapping"/>
              <w:t xml:space="preserve">    "@nestjs/typeorm": "^10.0.0",</w:t>
              <w:br w:type="textWrapping"/>
              <w:t xml:space="preserve">    "class-transformer": "^0.5.1",</w:t>
              <w:br w:type="textWrapping"/>
              <w:t xml:space="preserve">    "class-validator": "^0.14.0",</w:t>
              <w:br w:type="textWrapping"/>
              <w:t xml:space="preserve">    "pg": "^8.11.3",</w:t>
              <w:br w:type="textWrapping"/>
              <w:t xml:space="preserve">    "reflect-metadata": "^0.1.13",</w:t>
              <w:br w:type="textWrapping"/>
              <w:t xml:space="preserve">    "rxjs": "^7.8.1",</w:t>
              <w:br w:type="textWrapping"/>
              <w:t xml:space="preserve">    "typeorm": "^0.3.20"</w:t>
              <w:br w:type="textWrapping"/>
              <w:t xml:space="preserve">  },</w:t>
              <w:br w:type="textWrapping"/>
              <w:t xml:space="preserve">  "devDependencies": {</w:t>
              <w:br w:type="textWrapping"/>
              <w:t xml:space="preserve">    "@nestjs/cli": "^10.0.0",</w:t>
              <w:br w:type="textWrapping"/>
              <w:t xml:space="preserve">    "ts-node": "^10.9.2",</w:t>
              <w:br w:type="textWrapping"/>
              <w:t xml:space="preserve">    "tsconfig-paths": "^4.2.0",</w:t>
              <w:br w:type="textWrapping"/>
              <w:t xml:space="preserve">    "typescript": "^5.4.0",</w:t>
              <w:br w:type="textWrapping"/>
              <w:t xml:space="preserve">    "eslint": "^8.57.0"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TypeORM data source</w:t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3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TypeScript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import { DataSource } from 'typeorm';</w:t>
              <w:br w:type="textWrapping"/>
              <w:t xml:space="preserve">export default new DataSource({</w:t>
              <w:br w:type="textWrapping"/>
              <w:t xml:space="preserve">  type: 'postgres',</w:t>
              <w:br w:type="textWrapping"/>
              <w:t xml:space="preserve">  url: process.env.DATABASE_URL,</w:t>
              <w:br w:type="textWrapping"/>
              <w:t xml:space="preserve">  entities: [__dirname + '/../**/*.entity.{ts,js}'],</w:t>
              <w:br w:type="textWrapping"/>
              <w:t xml:space="preserve">  migrations: ['apps/user-service/migrations/*.{ts,js}'],</w:t>
              <w:br w:type="textWrapping"/>
              <w:t xml:space="preserve">  migrationsTableName: 'typeorm_migrations_user_service',</w:t>
              <w:br w:type="textWrapping"/>
              <w:t xml:space="preserve">  synchronize: false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Step 8: Run Locally</w:t>
      </w:r>
    </w:p>
    <w:tbl>
      <w:tblPr>
        <w:tblStyle w:val="Table12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3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Shell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# in repo root (workspaces)</w:t>
              <w:br w:type="textWrapping"/>
              <w:t xml:space="preserve">npm run build</w:t>
              <w:br w:type="textWrapping"/>
              <w:t xml:space="preserve">npm run start:dev --workspace=user-service</w:t>
              <w:br w:type="textWrapping"/>
              <w:br w:type="textWrapping"/>
              <w:t xml:space="preserve"># or from service folder:</w:t>
              <w:br w:type="textWrapping"/>
              <w:t xml:space="preserve"># cd apps/user-service &amp;&amp; npm run start:dev</w:t>
              <w:br w:type="textWrapping"/>
              <w:br w:type="textWrapping"/>
              <w:t xml:space="preserve"># verify health</w:t>
              <w:br w:type="textWrapping"/>
              <w:t xml:space="preserve">curl http://localhost:3001/health</w:t>
              <w:br w:type="textWrapping"/>
              <w:t xml:space="preserve"># =&gt; {"status":"ok"}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Step 9: Database Migrations (Skeleton)</w:t>
      </w:r>
    </w:p>
    <w:tbl>
      <w:tblPr>
        <w:tblStyle w:val="Table1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3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Shell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mkdir -p apps/user-service/migrations</w:t>
              <w:br w:type="textWrapping"/>
              <w:br w:type="textWrapping"/>
              <w:t xml:space="preserve"># generate (blank or auto)</w:t>
              <w:br w:type="textWrapping"/>
              <w:t xml:space="preserve">npm run migration:generate --workspace=user-service</w:t>
              <w:br w:type="textWrapping"/>
              <w:br w:type="textWrapping"/>
              <w:t xml:space="preserve"># run migrations</w:t>
              <w:br w:type="textWrapping"/>
              <w:t xml:space="preserve">npm run migration:run --workspace=user-service</w:t>
              <w:br w:type="textWrapping"/>
              <w:br w:type="textWrapping"/>
              <w:t xml:space="preserve"># rollback</w:t>
              <w:br w:type="textWrapping"/>
              <w:t xml:space="preserve">npm run migration:revert --workspace=user-service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Step 10: Dockerfile (Service)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Create apps/user-service/Dockerfile:</w:t>
      </w:r>
    </w:p>
    <w:tbl>
      <w:tblPr>
        <w:tblStyle w:val="Table1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Dockerfile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FROM node:20-alpine</w:t>
              <w:br w:type="textWrapping"/>
              <w:t xml:space="preserve">WORKDIR /usr/src/app</w:t>
              <w:br w:type="textWrapping"/>
              <w:br w:type="textWrapping"/>
              <w:t xml:space="preserve"># install deps</w:t>
              <w:br w:type="textWrapping"/>
              <w:t xml:space="preserve">COPY package*.json ./</w:t>
              <w:br w:type="textWrapping"/>
              <w:t xml:space="preserve">COPY apps/user-service/package*.json ./apps/user-service/</w:t>
              <w:br w:type="textWrapping"/>
              <w:t xml:space="preserve">RUN npm ci</w:t>
              <w:br w:type="textWrapping"/>
              <w:br w:type="textWrapping"/>
              <w:t xml:space="preserve"># copy source</w:t>
              <w:br w:type="textWrapping"/>
              <w:t xml:space="preserve">COPY . .</w:t>
              <w:br w:type="textWrapping"/>
              <w:br w:type="textWrapping"/>
              <w:t xml:space="preserve"># build service</w:t>
              <w:br w:type="textWrapping"/>
              <w:t xml:space="preserve">RUN npm run build --workspace=user-service</w:t>
              <w:br w:type="textWrapping"/>
              <w:br w:type="textWrapping"/>
              <w:t xml:space="preserve"># expose and run</w:t>
              <w:br w:type="textWrapping"/>
              <w:t xml:space="preserve">ENV PORT=3001</w:t>
              <w:br w:type="textWrapping"/>
              <w:t xml:space="preserve">EXPOSE 3001</w:t>
              <w:br w:type="textWrapping"/>
              <w:t xml:space="preserve">CMD ["node", "dist/apps/user-service/main.js"]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Step 11: Render Deployment (Notes)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Service: user-service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image: Built from apps/user-service/Dockerfile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Port: PORT=3001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check: /health (200–299 = healthy)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 vars: Provide all vars from .env.local, replacing with cloud DB and S3/R2 endpoints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storage: Use cloud keys; never commit secrets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Step 12: Seed &amp; Test Data (Optional for Local)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Seed script</w:t>
      </w:r>
    </w:p>
    <w:tbl>
      <w:tblPr>
        <w:tblStyle w:val="Table15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4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TypeScript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import 'reflect-metadata';</w:t>
              <w:br w:type="textWrapping"/>
              <w:t xml:space="preserve">import dataSource from '../config/typeorm.config';</w:t>
              <w:br w:type="textWrapping"/>
              <w:t xml:space="preserve">async function run() {</w:t>
              <w:br w:type="textWrapping"/>
              <w:t xml:space="preserve">  const ds = await dataSource.initialize();</w:t>
              <w:br w:type="textWrapping"/>
              <w:t xml:space="preserve">  // insert a test user row or minimal entities required for Edit Modals QA</w:t>
              <w:br w:type="textWrapping"/>
              <w:t xml:space="preserve">  await ds.destroy();</w:t>
              <w:br w:type="textWrapping"/>
              <w:t xml:space="preserve">  console.log('Seed complete');</w:t>
              <w:br w:type="textWrapping"/>
              <w:t xml:space="preserve">}</w:t>
              <w:br w:type="textWrapping"/>
              <w:t xml:space="preserve">run().catch(err =&gt; { console.error(err); process.exit(1); });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Run seed</w:t>
      </w:r>
    </w:p>
    <w:tbl>
      <w:tblPr>
        <w:tblStyle w:val="Table16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4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Shell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59669"/>
                <w:sz w:val="22"/>
                <w:szCs w:val="22"/>
                <w:rtl w:val="0"/>
              </w:rPr>
              <w:t xml:space="preserve">ts-node -r tsconfig-paths/register apps/user-service/src/scripts/seed.ts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Step 13: Verification Checklist (Local)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-f infra.compose.yml up -d shows mq_pg and mq_minio healthy.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start:dev --workspace=user-service runs without errors.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http://localhost:3001/health returns { "status": "ok" }.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migration:run --workspace=user-service applies cleanly.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MinIO console shows user-certifications bucket (private).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 vars are read and CORS behaves as expected.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Step 14: Troubleshooting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already in use: change PORT in .env.local and Docker/Render config.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connect to DB: verify DATABASE_URL, compose status, and network.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Presign errors: confirm FILES_S3_* values and bucket existence.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 blocked: set CORS_ORIGIN to your frontend origin(s), comma-separated.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color w:val="000000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nS72OserM/IXGK2nysfpDyqnA==">CgMxLjA4AHIhMWtiMXVoOS1NZGUzbHZWME9BNUdEbnBLbUFMcWhfcG9t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